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Tailored Resume</w:t>
      </w:r>
    </w:p>
    <w:p>
      <w:r>
        <w:t>RESUME MATCH ANALYSIS</w:t>
        <w:br/>
        <w:br/>
        <w:t xml:space="preserve">1. REALISTIC MATCH SCORE  </w:t>
        <w:br/>
        <w:t>35% – The candidate has solid IT support experience with Microsoft 365, Active Directory, and networking fundamentals but lacks direct experience in network engineering, optical networking technologies, and scripting/DevOps, which are key for this role. The educational background is unrelated to Electrical or Optical Engineering, and there is no mention of proficiency in German at the required native level.</w:t>
        <w:br/>
        <w:br/>
        <w:t xml:space="preserve">2. STRONGEST MATCHING SKILLS  </w:t>
        <w:br/>
        <w:t xml:space="preserve">- Microsoft 365 &amp; Active Directory user lifecycle management  </w:t>
        <w:br/>
        <w:t xml:space="preserve">- Networking fundamentals: DNS, DHCP, VPN, TCP/IP troubleshooting  </w:t>
        <w:br/>
        <w:br/>
        <w:t xml:space="preserve">3. IMPORTANT ATS KEYWORDS  </w:t>
        <w:br/>
        <w:t xml:space="preserve">- Network deployment support  </w:t>
        <w:br/>
        <w:t xml:space="preserve">- Incident management  </w:t>
        <w:br/>
        <w:t xml:space="preserve">- Active Directory  </w:t>
        <w:br/>
        <w:t xml:space="preserve">- Microsoft 365  </w:t>
        <w:br/>
        <w:t xml:space="preserve">- Troubleshooting  </w:t>
        <w:br/>
        <w:t xml:space="preserve">- Ticketing systems  </w:t>
        <w:br/>
        <w:br/>
        <w:t xml:space="preserve">4. MISSING OR WEAK AREAS  </w:t>
        <w:br/>
        <w:t xml:space="preserve">- Experience with Layer 0/1 optical networking technologies (SDH, DWDM, ROADM)  </w:t>
        <w:br/>
        <w:t xml:space="preserve">- Scripting and automation skills (Python, Ansible)  </w:t>
        <w:br/>
        <w:t xml:space="preserve">- Formal experience in network engineering or deployment projects  </w:t>
        <w:br/>
        <w:t xml:space="preserve">- Native-level German proficiency and experience supporting customer-facing technical roles  </w:t>
        <w:br/>
        <w:br/>
        <w:t xml:space="preserve">5. TAILORED PROFESSIONAL SUMMARY  </w:t>
        <w:br/>
        <w:t>Detail-oriented IT Support Specialist with hands-on experience resolving 1st and 2nd level incidents in Microsoft 365, Active Directory, and networking environments. Skilled in troubleshooting network connectivity, managing user access, and supporting device lifecycles in fast-paced settings. Eager to leverage foundational networking knowledge and structured troubleshooting skills toward network solution delivery and deployment support. Committed to clear communication and collaboration to ensure smooth technical operations and customer satisfaction.</w:t>
        <w:br/>
        <w:br/>
        <w:t xml:space="preserve">6. TAILORED SKILLS SECTION  </w:t>
        <w:br/>
        <w:t xml:space="preserve">- Network Support &amp; Troubleshooting: DNS, DHCP, VPN, TCP/IP, connectivity diagnostics  </w:t>
        <w:br/>
        <w:t xml:space="preserve">- Microsoft 365 &amp; Entra ID Administration: Exchange Online, Teams, OneDrive, license management  </w:t>
        <w:br/>
        <w:t xml:space="preserve">- Active Directory: User provisioning, group policy administration, password resets  </w:t>
        <w:br/>
        <w:t xml:space="preserve">- Endpoint &amp; Device Management: Windows OS support, hardware installation, device configuration  </w:t>
        <w:br/>
        <w:t xml:space="preserve">- Incident &amp; Ticket Management: SLA adherence, Jira, root cause analysis, knowledge base maintenance  </w:t>
        <w:br/>
        <w:t xml:space="preserve">- Communication &amp; Collaboration: Cross-team coordination, documentation, escalation procedures  </w:t>
        <w:br/>
        <w:t xml:space="preserve">- Tools &amp; Platforms: Windows Server environments, basic PowerShell scripting exposure  </w:t>
        <w:br/>
        <w:t xml:space="preserve">- Languages: English (C1), German (B1 – improving)  </w:t>
        <w:br/>
        <w:br/>
        <w:t xml:space="preserve">6A. TAILORED EXPERIENCE BULLETS  </w:t>
        <w:br/>
        <w:br/>
        <w:t xml:space="preserve">Working Student – IT Support &amp; Operations, Capital Catering GmbH  </w:t>
        <w:br/>
        <w:t xml:space="preserve">• Delivered 1st and 2nd level support for Windows devices and Microsoft 365 services, resolving 15–25 weekly incidents within SLA targets  </w:t>
        <w:br/>
        <w:t xml:space="preserve">• Administered Active Directory accounts, group policies, and access controls for user onboarding and offboarding  </w:t>
        <w:br/>
        <w:t xml:space="preserve">• Diagnosed and resolved network issues involving DNS, VPN, and TCP/IP connectivity for on-site users  </w:t>
        <w:br/>
        <w:t xml:space="preserve">• Maintained detailed incident logs and troubleshooting documentation to support knowledge sharing and process improvements  </w:t>
        <w:br/>
        <w:t xml:space="preserve">• Collaborated with senior engineers for escalation and ensured smooth handover of unresolved tickets  </w:t>
        <w:br/>
        <w:br/>
        <w:t xml:space="preserve">IT Support Intern, DaizSign Multimedia Ltd  </w:t>
        <w:br/>
        <w:t xml:space="preserve">• Provided structured ticket-based support for hardware, software, and user account issues, addressing 15–25 requests weekly  </w:t>
        <w:br/>
        <w:t xml:space="preserve">• Assisted with device setup, user access provisioning, and onboarding activities  </w:t>
        <w:br/>
        <w:t xml:space="preserve">• Delivered remote troubleshooting and documented common issues to enhance team efficiency  </w:t>
        <w:br/>
        <w:t xml:space="preserve">• Supported incident tracking and contributed to process documentation efforts  </w:t>
        <w:br/>
        <w:br/>
        <w:t xml:space="preserve">TECHNICAL PROJECT  </w:t>
        <w:br/>
        <w:t xml:space="preserve">• Built hands-on labs simulating Active Directory, DNS, DHCP, VPN, and Microsoft 365 troubleshooting scenarios  </w:t>
        <w:br/>
        <w:t xml:space="preserve">• Practiced structured troubleshooting workflows using nslookup, ipconfig, ping, and introductory PowerShell scripting  </w:t>
        <w:br/>
        <w:t xml:space="preserve">• Documented projects and created a simple AI-assisted troubleshooting tool to model helpdesk triage processes  </w:t>
        <w:br/>
        <w:br/>
        <w:t xml:space="preserve">7. RESUME IMPROVEMENT SUGGESTIONS  </w:t>
        <w:br/>
        <w:t xml:space="preserve">- Highlight any exposure to scripting or automation tools beyond basic PowerShell, even if self-taught or in labs  </w:t>
        <w:br/>
        <w:t xml:space="preserve">- Clarify level of German language skills and ongoing efforts to improve, as this is important for the role  </w:t>
        <w:br/>
        <w:t xml:space="preserve">- Quantify impact of support where possible (e.g., SLA compliance percentage, customer satisfaction feedback)  </w:t>
        <w:br/>
        <w:t xml:space="preserve">- Consider including any group projects or coursework related to networking or systems deployment  </w:t>
        <w:br/>
        <w:t xml:space="preserve">- Use consistent formatting on dates and locations for clarity  </w:t>
        <w:br/>
        <w:br/>
        <w:t xml:space="preserve">8. LIKELY RECRUITER CONCERNS  </w:t>
        <w:br/>
        <w:t xml:space="preserve">- Lack of direct network engineering or optical networking experience  </w:t>
        <w:br/>
        <w:t xml:space="preserve">- No evidence of scripting or DevOps skills required for automation tasks  </w:t>
        <w:br/>
        <w:t xml:space="preserve">- Non-relevant educational background (Engineering vs. Electrical/Optical Engineering)  </w:t>
        <w:br/>
        <w:t xml:space="preserve">- German language skills below native level, which may be necessary for customer-facing duties  </w:t>
        <w:br/>
        <w:t xml:space="preserve">- Limited exposure to complex network deployments or project management  </w:t>
        <w:br/>
        <w:br/>
        <w:t xml:space="preserve">9. INTERVIEW TOPICS TO PREPARE  </w:t>
        <w:br/>
        <w:t xml:space="preserve">- Basic networking concepts (OSI layers, TCP/IP, DNS, DHCP)  </w:t>
        <w:br/>
        <w:t xml:space="preserve">- Microsoft 365 and Active Directory administration fundamentals  </w:t>
        <w:br/>
        <w:t xml:space="preserve">- Incident management and troubleshooting methodology  </w:t>
        <w:br/>
        <w:t xml:space="preserve">- Communication skills for technical support and escalation  </w:t>
        <w:br/>
        <w:t>- Willingness and ability to learn optical networking concepts and scripting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