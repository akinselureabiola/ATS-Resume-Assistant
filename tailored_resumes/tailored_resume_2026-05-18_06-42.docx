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Tailored Resume Suggestions</w:t>
      </w:r>
    </w:p>
    <w:p>
      <w:r>
        <w:t>RESUME MATCH ANALYSIS</w:t>
        <w:br/>
        <w:br/>
        <w:t xml:space="preserve">1. REALISTIC MATCH SCORE  </w:t>
        <w:br/>
        <w:t>60% — The candidate has solid technical support experience with Microsoft 365, Active Directory, and networking fundamentals that align well with the role’s technical support demands. However, there is no direct experience with product/platform support or working cross-functionally with product and engineering teams, which are key parts of the job. The candidate’s experience is more traditional IT support than product operations.</w:t>
        <w:br/>
        <w:br/>
        <w:t xml:space="preserve">2. STRONGEST MATCHING SKILLS  </w:t>
        <w:br/>
        <w:t xml:space="preserve">- 1st and 2nd level technical support (hardware, software, networking)  </w:t>
        <w:br/>
        <w:t xml:space="preserve">- Microsoft 365 and Active Directory administration  </w:t>
        <w:br/>
        <w:br/>
        <w:t xml:space="preserve">3. IMPORTANT ATS KEYWORDS  </w:t>
        <w:br/>
        <w:t xml:space="preserve">- Technical support  </w:t>
        <w:br/>
        <w:t xml:space="preserve">- Incident management  </w:t>
        <w:br/>
        <w:t xml:space="preserve">- Microsoft 365  </w:t>
        <w:br/>
        <w:t xml:space="preserve">- Active Directory  </w:t>
        <w:br/>
        <w:t xml:space="preserve">- Ticketing systems  </w:t>
        <w:br/>
        <w:t xml:space="preserve">- Networking troubleshooting  </w:t>
        <w:br/>
        <w:br/>
        <w:t xml:space="preserve">4. MISSING OR WEAK AREAS  </w:t>
        <w:br/>
        <w:t xml:space="preserve">- Product/platform support or SaaS environment experience  </w:t>
        <w:br/>
        <w:t xml:space="preserve">- Cross-functional collaboration with product and engineering teams  </w:t>
        <w:br/>
        <w:t xml:space="preserve">- Experience with partner or client relationship management  </w:t>
        <w:br/>
        <w:br/>
        <w:t xml:space="preserve">5. TAILORED PROFESSIONAL SUMMARY  </w:t>
        <w:br/>
        <w:t>IT Support Specialist with hands-on experience delivering 1st and 2nd level support across Microsoft 365, Active Directory, and networking environments. Skilled in incident management, troubleshooting, and user lifecycle operations in fast-paced settings. Adept at documenting processes and maintaining SLA compliance. Eager to leverage technical skills and structured problem-solving to support partner success and operational excellence in a product-driven context.</w:t>
        <w:br/>
        <w:br/>
        <w:t xml:space="preserve">6. TAILORED SKILLS SECTION  </w:t>
        <w:br/>
        <w:t xml:space="preserve">- Technical Support &amp; Incident Resolution: 1st/2nd level support, SLA management, ticketing (Jira), root cause analysis  </w:t>
        <w:br/>
        <w:t xml:space="preserve">- Microsoft 365 &amp; Entra ID: Exchange Online, Teams, OneDrive, license and mailbox management  </w:t>
        <w:br/>
        <w:t xml:space="preserve">- Active Directory: User provisioning, access control, security groups, password resets  </w:t>
        <w:br/>
        <w:t xml:space="preserve">- Networking Fundamentals: DNS, DHCP, VPN, TCP/IP troubleshooting  </w:t>
        <w:br/>
        <w:t xml:space="preserve">- Endpoint &amp; Device Management: Windows OS, hardware setup, peripheral support  </w:t>
        <w:br/>
        <w:t xml:space="preserve">- Process Documentation &amp; Knowledge Management  </w:t>
        <w:br/>
        <w:t xml:space="preserve">- Languages: English (C1), German (B1)  </w:t>
        <w:br/>
        <w:br/>
        <w:t xml:space="preserve">6A. TAILORED EXPERIENCE BULLETS  </w:t>
        <w:br/>
        <w:t xml:space="preserve">Capital Catering GmbH  </w:t>
        <w:br/>
        <w:t xml:space="preserve">• Delivered 1st and 2nd level IT support, resolving 15–25 hardware, software, and network incidents weekly within SLA targets  </w:t>
        <w:br/>
        <w:t xml:space="preserve">• Administered Microsoft 365 services and Active Directory user lifecycle management to support end-user needs  </w:t>
        <w:br/>
        <w:t xml:space="preserve">• Diagnosed and resolved network connectivity issues involving DNS, VPN, and TCP/IP protocols for on-site users  </w:t>
        <w:br/>
        <w:t xml:space="preserve">• Documented incident resolutions and troubleshooting steps to maintain accurate knowledge base and support process improvements  </w:t>
        <w:br/>
        <w:t xml:space="preserve">• Supported onboarding/offboarding processes, managing device setup and access provisioning  </w:t>
        <w:br/>
        <w:t xml:space="preserve">• Escalated complex issues to senior staff with detailed handover documentation  </w:t>
        <w:br/>
        <w:br/>
        <w:t xml:space="preserve">DaizSign Multimedia Ltd  </w:t>
        <w:br/>
        <w:t xml:space="preserve">• Provided structured technical support across hardware, software, and user account issues using ticketing system  </w:t>
        <w:br/>
        <w:t xml:space="preserve">• Assisted with device configuration, access control, and onboarding activities for new users  </w:t>
        <w:br/>
        <w:t xml:space="preserve">• Delivered remote troubleshooting and documented recurring issues to improve team efficiency  </w:t>
        <w:br/>
        <w:t xml:space="preserve">• Supported incident tracking and contributed to process documentation  </w:t>
        <w:br/>
        <w:br/>
        <w:t xml:space="preserve">7. RESUME IMPROVEMENT SUGGESTIONS  </w:t>
        <w:br/>
        <w:t xml:space="preserve">- Add any experience or examples demonstrating collaboration with cross-functional teams, even if limited  </w:t>
        <w:br/>
        <w:t xml:space="preserve">- Highlight any direct interaction with end-users or clients beyond internal IT support to show relationship skills  </w:t>
        <w:br/>
        <w:t xml:space="preserve">- Clarify familiarity or exposure to SaaS or cloud-based platform support, if any  </w:t>
        <w:br/>
        <w:t xml:space="preserve">- Quantify impact or improvements made via documentation or process standardization  </w:t>
        <w:br/>
        <w:t xml:space="preserve">- Consider reordering skills to emphasize product/platform support and partner communication aspects  </w:t>
        <w:br/>
        <w:br/>
        <w:t xml:space="preserve">8. LIKELY RECRUITER CONCERNS  </w:t>
        <w:br/>
        <w:t xml:space="preserve">- Limited direct experience supporting a SaaS product or platform  </w:t>
        <w:br/>
        <w:t xml:space="preserve">- Lack of demonstrated cross-functional teamwork with product or engineering teams  </w:t>
        <w:br/>
        <w:t xml:space="preserve">- No explicit client or partner relationship management experience  </w:t>
        <w:br/>
        <w:t xml:space="preserve">- Relatively junior with mostly traditional IT support background  </w:t>
        <w:br/>
        <w:t xml:space="preserve">- German language proficiency at B1 level may be borderline depending on role requirements  </w:t>
        <w:br/>
        <w:br/>
        <w:t xml:space="preserve">9. INTERVIEW TOPICS TO PREPARE  </w:t>
        <w:br/>
        <w:t xml:space="preserve">- Troubleshooting Microsoft 365 and Active Directory issues  </w:t>
        <w:br/>
        <w:t xml:space="preserve">- Incident management and prioritization under SLA constraints  </w:t>
        <w:br/>
        <w:t xml:space="preserve">- Networking fundamentals (DNS, DHCP, VPN, TCP/IP)  </w:t>
        <w:br/>
        <w:t xml:space="preserve">- Approaches to documenting processes and knowledge sharing  </w:t>
        <w:br/>
        <w:t>- Handling escalations and communicating with non-technical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