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10. TAILORED COVER LETTER</w:t>
        <w:br/>
        <w:br/>
        <w:t>Dear Hiring Team,</w:t>
        <w:br/>
        <w:br/>
        <w:t>I am writing to express my interest in the Network Solutions and Post-Sales Support role at Ciena. With hands-on experience providing 1st and 2nd level IT support in Microsoft 365, Active Directory, and network troubleshooting environments, I am eager to build on my practical skills and transition into a network engineering-focused position. My background has given me a solid foundation in managing user accounts, resolving connectivity issues, and supporting endpoint devices — all critical for ensuring smooth IT operations.</w:t>
        <w:br/>
        <w:br/>
        <w:t>While my formal education is in Mining Engineering, I have supplemented my technical knowledge through professional roles and projects focused on Windows Server environments, network fundamentals like DNS and VPN, and structured troubleshooting. I have also demonstrated my ability to work effectively under SLA constraints, document processes clearly, and escalate issues when necessary. These experiences have honed my problem-solving skills and my ability to collaborate closely with teams to meet users’ needs.</w:t>
        <w:br/>
        <w:br/>
        <w:t>I am particularly motivated by Ciena’s people-first approach and commitment to innovation in high-speed connectivity. I am keen to learn more about optical networking technologies and contribute to the deployment and support of your cutting-edge solutions. Although my German proficiency is currently at an intermediate level, I am actively improving it to better support multilingual teams and customers.</w:t>
        <w:br/>
        <w:br/>
        <w:t>I look forward to the opportunity to discuss how my hands-on IT support background, eagerness to learn, and dedication to quality service can add value to your team.</w:t>
        <w:br/>
        <w:br/>
        <w:t>Thank you for your consideration.</w:t>
        <w:br/>
        <w:br/>
        <w:t xml:space="preserve">Sincerely,  </w:t>
        <w:br/>
        <w:t>Abiola Akinselure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