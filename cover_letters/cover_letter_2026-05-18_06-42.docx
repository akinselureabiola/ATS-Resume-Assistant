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10. TAILORED COVER LETTER</w:t>
        <w:br/>
        <w:br/>
        <w:t>Dear Hiring Team,</w:t>
        <w:br/>
        <w:br/>
        <w:t>I am writing to express my interest in the Product Support &amp; Operations Specialist role at Via. With hands-on experience providing 1st and 2nd level IT support in Microsoft 365, Active Directory, and networking environments, I am confident in my ability to quickly learn Via’s platform and deliver effective technical support to your partners. I appreciate that this role balances technical expertise with building strong partner relationships, which aligns well with my background and goals.</w:t>
        <w:br/>
        <w:br/>
        <w:t>In my recent role as a Working Student in IT Support &amp; Operations, I resolved a variety of hardware, software, and network incidents while maintaining SLA compliance. I administered Microsoft 365 services, managed user access through Active Directory, and troubleshot network connectivity issues involving DNS, VPN, and TCP/IP protocols. I am comfortable working in fast-paced environments and have developed a structured approach to incident documentation and process improvement. While my experience has been focused on traditional IT support, I have developed an understanding of cloud-based services and endpoint management that I am eager to expand into product platform support.</w:t>
        <w:br/>
        <w:br/>
        <w:t>I am particularly drawn to this role’s emphasis on cross-functional collaboration and continuous improvement. Although I have not yet worked directly with product or engineering teams, I have supported escalation workflows and contributed to knowledge base maintenance, which has given me insight into the value of clear communication and teamwork. I am motivated to grow in a mission-driven company like Via, helping partners overcome challenges and improving deployment outcomes through thoughtful problem-solving and partnership.</w:t>
        <w:br/>
        <w:br/>
        <w:t>Thank you for considering my application. I look forward to the possibility of discussing how my skills and enthusiasm for technical support can contribute to Via’s success.</w:t>
        <w:br/>
        <w:br/>
        <w:t xml:space="preserve">Sincerely,  </w:t>
        <w:br/>
        <w:t>Abiola Akinselure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