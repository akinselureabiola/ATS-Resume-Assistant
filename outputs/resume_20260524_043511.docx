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ABIOLA AKINSELURE</w:t>
      </w:r>
    </w:p>
    <w:p>
      <w:r>
        <w:t>IT Support Specialist</w:t>
      </w:r>
    </w:p>
    <w:p>
      <w:pPr>
        <w:jc w:val="center"/>
      </w:pPr>
      <w:r>
        <w:rPr>
          <w:sz w:val="20"/>
        </w:rPr>
        <w:t>akinselureabiola@gmail.com</w:t>
      </w:r>
    </w:p>
    <w:p>
      <w:pPr>
        <w:jc w:val="center"/>
      </w:pPr>
      <w:r>
        <w:rPr>
          <w:sz w:val="20"/>
        </w:rPr>
        <w:t>+49 176 84214601</w:t>
      </w:r>
    </w:p>
    <w:p>
      <w:pPr>
        <w:jc w:val="center"/>
      </w:pPr>
      <w:r>
        <w:rPr>
          <w:sz w:val="20"/>
        </w:rPr>
        <w:t>Berlin, Germany</w:t>
      </w:r>
    </w:p>
    <w:p>
      <w:pPr>
        <w:jc w:val="center"/>
      </w:pPr>
      <w:r>
        <w:rPr>
          <w:sz w:val="20"/>
        </w:rPr>
        <w:t>linkedin.com/in/abiola-akinselure-599134241</w:t>
      </w:r>
    </w:p>
    <w:p>
      <w:pPr>
        <w:jc w:val="center"/>
      </w:pPr>
      <w:r>
        <w:rPr>
          <w:sz w:val="20"/>
        </w:rPr>
        <w:t>github.com/akinselureabiola</w:t>
      </w:r>
    </w:p>
    <w:p>
      <w:r>
        <w:rPr>
          <w:b/>
          <w:sz w:val="28"/>
        </w:rPr>
        <w:t>Professional Summary</w:t>
      </w:r>
    </w:p>
    <w:p>
      <w:r>
        <w:t>Experienced IT support specialist with solid hands-on expertise in Microsoft 365, Entra ID, Active Directory, Windows and Linux system administration, and core networking protocols including DNS, DHCP, VPN, and TCP/IP. Proven ability to troubleshoot and resolve 1st and 2nd level incidents in fast-paced environments, supporting end users and cloud-based services. Familiar with cloud infrastructure concepts and eager to transition into cloud support roles, bringing a structured approach to problem solving and customer communication in both English and German. Strong foundation in endpoint management, network diagnostics, and service administration with practical lab experience simulating real-world IT support scenarios.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Operating Systems: Windows Server, Windows 10/11, Linux (basic administration and troubleshooting)</w:t>
      </w:r>
    </w:p>
    <w:p>
      <w:pPr>
        <w:pStyle w:val="ListBullet"/>
      </w:pPr>
      <w:r>
        <w:t>Cloud &amp; Identity: Microsoft 365 (Exchange Online, Teams, SharePoint, OneDrive), Entra ID, Active Directory user and group management</w:t>
      </w:r>
    </w:p>
    <w:p>
      <w:pPr>
        <w:pStyle w:val="ListBullet"/>
      </w:pPr>
      <w:r>
        <w:t>Networking: DNS, DHCP, VPN, TCP/IP, LAN/WAN troubleshooting, network adapter configuration, basic firewall and routing concepts</w:t>
      </w:r>
    </w:p>
    <w:p>
      <w:pPr>
        <w:pStyle w:val="ListBullet"/>
      </w:pPr>
      <w:r>
        <w:t>Support &amp; Tools: 1st &amp; 2nd level support, ticketing systems (Jira), SLA adherence, incident documentation, root cause analysis</w:t>
      </w:r>
    </w:p>
    <w:p>
      <w:pPr>
        <w:pStyle w:val="ListBullet"/>
      </w:pPr>
      <w:r>
        <w:t>Scripting &amp; Automation: PowerShell (basic scripting)</w:t>
      </w:r>
    </w:p>
    <w:p>
      <w:pPr>
        <w:pStyle w:val="ListBullet"/>
      </w:pPr>
      <w:r>
        <w:t>Endpoint Management: Device setup, hardware installation, Windows OS support, Intune exposure</w:t>
      </w:r>
    </w:p>
    <w:p>
      <w:pPr>
        <w:pStyle w:val="ListBullet"/>
      </w:pPr>
      <w:r>
        <w:t>Communication: Fluent English (C1), Intermediate German (B1, improving)</w:t>
      </w:r>
    </w:p>
    <w:p>
      <w:pPr>
        <w:pStyle w:val="ListBullet"/>
      </w:pPr>
      <w:r>
        <w:t>Process: Knowledge base creation, IT asset tracking, onboarding/offboarding procedures</w:t>
      </w:r>
    </w:p>
    <w:p>
      <w:r>
        <w:rPr>
          <w:b/>
          <w:sz w:val="28"/>
        </w:rPr>
        <w:t>Professional Experience</w:t>
      </w:r>
    </w:p>
    <w:p>
      <w:r>
        <w:t>Working Student – IT Support &amp; Operations</w:t>
      </w:r>
    </w:p>
    <w:p>
      <w:pPr>
        <w:jc w:val="center"/>
      </w:pPr>
      <w:r>
        <w:rPr>
          <w:sz w:val="20"/>
        </w:rPr>
        <w:t>Capital Catering GmbH, Berlin, Germany</w:t>
      </w:r>
    </w:p>
    <w:p>
      <w:r>
        <w:t>05/2025 – 04/2026</w:t>
      </w:r>
    </w:p>
    <w:p>
      <w:pPr>
        <w:pStyle w:val="ListBullet"/>
      </w:pPr>
      <w:r>
        <w:t>Delivered 1st and 2nd level IT support to internal users, resolving 15–25 incidents weekly related to hardware, software, and network connectivity within SLA targets</w:t>
      </w:r>
    </w:p>
    <w:p>
      <w:pPr>
        <w:pStyle w:val="ListBullet"/>
      </w:pPr>
      <w:r>
        <w:t>Managed user lifecycle in Active Directory and Entra ID including account provisioning, password resets, group assignments, and deprovisioning</w:t>
      </w:r>
    </w:p>
    <w:p>
      <w:pPr>
        <w:pStyle w:val="ListBullet"/>
      </w:pPr>
      <w:r>
        <w:t>Administered Microsoft 365 services supporting Exchange Online, Teams, OneDrive enduser issues</w:t>
      </w:r>
    </w:p>
    <w:p>
      <w:pPr>
        <w:pStyle w:val="ListBullet"/>
      </w:pPr>
      <w:r>
        <w:t>Troubleshot DNS, VPN, and TCP/IP connectivity problems for onsite staff, escalating complex issues to senior teams when needed</w:t>
      </w:r>
    </w:p>
    <w:p>
      <w:pPr>
        <w:pStyle w:val="ListBullet"/>
      </w:pPr>
      <w:r>
        <w:t>Maintained detailed incident records and contributed to knowledge base updates to improve team efficiency</w:t>
      </w:r>
    </w:p>
    <w:p>
      <w:pPr>
        <w:pStyle w:val="ListBullet"/>
      </w:pPr>
      <w:r>
        <w:t>Assisted in device configuration and deployment during onboarding and offboarding processes</w:t>
      </w:r>
    </w:p>
    <w:p>
      <w:r>
        <w:t>IT Support Intern</w:t>
      </w:r>
    </w:p>
    <w:p>
      <w:r>
        <w:t>DaizSign Multimedia Ltd, Ibadan, Nigeria</w:t>
      </w:r>
    </w:p>
    <w:p>
      <w:r>
        <w:t>01/2024 – 02/2025</w:t>
      </w:r>
    </w:p>
    <w:p>
      <w:pPr>
        <w:pStyle w:val="ListBullet"/>
      </w:pPr>
      <w:r>
        <w:t>Responded to 15–25 weekly tickets involving Windows OS issues, account management, and software support using a structured ticketing system</w:t>
      </w:r>
    </w:p>
    <w:p>
      <w:pPr>
        <w:pStyle w:val="ListBullet"/>
      </w:pPr>
      <w:r>
        <w:t>Supported configuration and troubleshooting of desktops, laptops, and peripherals</w:t>
      </w:r>
    </w:p>
    <w:p>
      <w:pPr>
        <w:pStyle w:val="ListBullet"/>
      </w:pPr>
      <w:r>
        <w:t>Provided remote assistance resolving connectivity and access control problems</w:t>
      </w:r>
    </w:p>
    <w:p>
      <w:pPr>
        <w:pStyle w:val="ListBullet"/>
      </w:pPr>
      <w:r>
        <w:t>Documented recurring technical issues and contributed to team process improvements</w:t>
      </w:r>
    </w:p>
    <w:p>
      <w:r>
        <w:t>Technical Projects</w:t>
      </w:r>
    </w:p>
    <w:p>
      <w:r>
        <w:t>Operational Systems Troubleshooting &amp; Process Simulation</w:t>
      </w:r>
    </w:p>
    <w:p>
      <w:pPr>
        <w:pStyle w:val="ListBullet"/>
      </w:pPr>
      <w:r>
        <w:t>Designed and executed handson labs simulating Active Directory, DNS, DHCP, VPN, and Microsoft 365 troubleshooting scenarios in Windows Server environments</w:t>
      </w:r>
    </w:p>
    <w:p>
      <w:pPr>
        <w:pStyle w:val="ListBullet"/>
      </w:pPr>
      <w:r>
        <w:t>Practiced root cause analysis using diagnostic tools such as nslookup, ipconfig, ping, and PowerShell scripting</w:t>
      </w:r>
    </w:p>
    <w:p>
      <w:pPr>
        <w:pStyle w:val="ListBullet"/>
      </w:pPr>
      <w:r>
        <w:t>Developed a simple AIdriven troubleshooting assistant to model structured helpdesk workflows</w:t>
      </w:r>
    </w:p>
    <w:p>
      <w:pPr>
        <w:pStyle w:val="ListBullet"/>
      </w:pPr>
      <w:r>
        <w:t>Documented all project findings and troubleshooting guides on GitHub for reference and training</w:t>
      </w:r>
    </w:p>
    <w:p>
      <w:r>
        <w:rPr>
          <w:b/>
          <w:sz w:val="28"/>
        </w:rPr>
        <w:t>Education</w:t>
      </w:r>
    </w:p>
    <w:p>
      <w:r>
        <w:t>MSc Data Analytics</w:t>
      </w:r>
    </w:p>
    <w:p>
      <w:pPr>
        <w:jc w:val="center"/>
      </w:pPr>
      <w:r>
        <w:rPr>
          <w:sz w:val="20"/>
        </w:rPr>
        <w:t>Berlin School of Business and Innovation, Berlin, Germany</w:t>
      </w:r>
    </w:p>
    <w:p>
      <w:r>
        <w:t>05/2024 – 04/2026</w:t>
      </w:r>
    </w:p>
    <w:p>
      <w:r>
        <w:t>BEng Mining Engineering</w:t>
      </w:r>
    </w:p>
    <w:p>
      <w:r>
        <w:t>Federal University of Technology, Akure, Nigeria</w:t>
      </w:r>
    </w:p>
    <w:p>
      <w:r>
        <w:t>02/2010 – 08/2015</w:t>
      </w:r>
    </w:p>
    <w:p>
      <w:r>
        <w:rPr>
          <w:b/>
          <w:sz w:val="28"/>
        </w:rPr>
        <w:t>Certifications</w:t>
      </w:r>
    </w:p>
    <w:p>
      <w:r>
        <w:t>Google IT Support Professional Certificate – Coursera</w:t>
      </w:r>
    </w:p>
    <w:p>
      <w:r>
        <w:t>Google Data Analytics Professional Certificate – Coursera</w:t>
      </w:r>
    </w:p>
    <w:p>
      <w:r>
        <w:t>Google Cybersecurity Professional Certificate – Coursera</w:t>
      </w:r>
    </w:p>
    <w:p>
      <w:r>
        <w:rPr>
          <w:b/>
          <w:sz w:val="28"/>
        </w:rPr>
        <w:t>Languages</w:t>
      </w:r>
    </w:p>
    <w:p>
      <w:r>
        <w:t>English – C1</w:t>
      </w:r>
    </w:p>
    <w:p>
      <w:r>
        <w:t>German – B1 (actively improving)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