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Cover Letter</w:t>
      </w:r>
    </w:p>
    <w:p>
      <w:r>
        <w:t>Dear Hiring Team,</w:t>
      </w:r>
    </w:p>
    <w:p>
      <w:r>
        <w:t>I’m excited to apply for the AWS Support Engineer role focused on the European Sovereign Cloud. With hands-on experience delivering 1st and 2nd level IT support across Microsoft 365, Active Directory, and networking environments, I’ve developed a solid foundation in troubleshooting complex technical issues while maintaining a strong customer focus. I’m eager to bring this background into the cloud space at AWS, helping customers leverage cutting-edge technologies confidently.</w:t>
      </w:r>
    </w:p>
    <w:p>
      <w:r>
        <w:t>In my current role supporting a fast-paced IT environment, I regularly troubleshoot hardware, software, and network issues, including DNS, VPN, and TCP/IP. I’m comfortable working with ticketing systems like Jira and managing incidents within SLA targets, which aligns well with the structured, customer-centric approach AWS emphasizes. Additionally, I have practical experience with Microsoft cloud tools like Exchange Online and Teams, and I’ve built labs simulating Active Directory and network troubleshooting scenarios – skills that will help me quickly grasp AWS’s services and provide meaningful support.</w:t>
      </w:r>
    </w:p>
    <w:p>
      <w:r>
        <w:t>What excites me most about this role is the opportunity to be at the forefront of a transformational technology like the European Sovereign Cloud, supporting customers who rely on AWS for mission-critical applications. I’m motivated by the challenge of deep-diving into complex technical issues and collaborating across teams to ensure customer success. My ongoing German language development (currently B1) combined with fluent English will help me effectively communicate with diverse users.</w:t>
      </w:r>
    </w:p>
    <w:p>
      <w:r>
        <w:t>I am confident that my blend of technical troubleshooting experience, cloud exposure, and customer service mindset make me a strong fit to contribute as a Cloud Support Engineer at AWS. I look forward to the chance to grow alongside a passionate team and to help customers get the most from AWS’s powerful cloud offerings.</w:t>
      </w:r>
    </w:p>
    <w:p>
      <w:r>
        <w:t>Thank you for considering my application. I’m excited about the possibility to discuss how I can contribute to AWS’s continued innovation and customer success.</w:t>
      </w:r>
    </w:p>
    <w:p>
      <w:r>
        <w:t>Best regards,</w:t>
      </w:r>
    </w:p>
    <w:p>
      <w:r>
        <w:t>Abiola Akinselure</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