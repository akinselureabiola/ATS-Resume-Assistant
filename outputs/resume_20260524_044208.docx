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ABIOLA AKINSELURE</w:t>
      </w:r>
    </w:p>
    <w:p>
      <w:r>
        <w:t>IT Support Specialist</w:t>
      </w:r>
    </w:p>
    <w:p>
      <w:pPr>
        <w:jc w:val="center"/>
      </w:pPr>
      <w:r>
        <w:rPr>
          <w:sz w:val="20"/>
        </w:rPr>
        <w:t>Berlin, Germany</w:t>
      </w:r>
    </w:p>
    <w:p>
      <w:pPr>
        <w:jc w:val="center"/>
      </w:pPr>
      <w:r>
        <w:rPr>
          <w:sz w:val="20"/>
        </w:rPr>
        <w:t>+49 176 84214601</w:t>
      </w:r>
    </w:p>
    <w:p>
      <w:pPr>
        <w:jc w:val="center"/>
      </w:pPr>
      <w:r>
        <w:rPr>
          <w:sz w:val="20"/>
        </w:rPr>
        <w:t>akinselureabiola@gmail.com</w:t>
      </w:r>
    </w:p>
    <w:p>
      <w:pPr>
        <w:jc w:val="center"/>
      </w:pPr>
      <w:r>
        <w:rPr>
          <w:sz w:val="20"/>
        </w:rPr>
        <w:t>linkedin.com/in/abiola-akinselure-599134241</w:t>
      </w:r>
    </w:p>
    <w:p>
      <w:pPr>
        <w:jc w:val="center"/>
      </w:pPr>
      <w:r>
        <w:rPr>
          <w:sz w:val="20"/>
        </w:rPr>
        <w:t>github.com/akinselureabiola</w:t>
      </w:r>
    </w:p>
    <w:p>
      <w:r>
        <w:rPr>
          <w:b/>
          <w:sz w:val="28"/>
        </w:rPr>
        <w:t>Professional Summary</w:t>
      </w:r>
    </w:p>
    <w:p>
      <w:r>
        <w:t>IT Support Specialist with solid experience in Microsoft 365, Entra ID, Active Directory, and Windows/Linux system administration. Skilled in troubleshooting networking protocols including DNS, DHCP, TCP/IP, and VPN connectivity. Adept at incident management and endpoint support with a structured approach to resolving customer issues within SLAs. Practical knowledge of cloud platforms and scripting for automation. Fluent in English and intermediate German, seeking to leverage technical and communication skills in a cloud support role.</w:t>
      </w:r>
    </w:p>
    <w:p>
      <w:r>
        <w:rPr>
          <w:b/>
          <w:sz w:val="28"/>
        </w:rPr>
        <w:t>Skills</w:t>
      </w:r>
    </w:p>
    <w:p>
      <w:pPr>
        <w:pStyle w:val="ListBullet"/>
      </w:pPr>
      <w:r>
        <w:t>Systems Administration: Windows, Linux, Active Directory, Entra ID</w:t>
      </w:r>
    </w:p>
    <w:p>
      <w:pPr>
        <w:pStyle w:val="ListBullet"/>
      </w:pPr>
      <w:r>
        <w:t>Cloud Platforms: Microsoft 365 administration, basic exposure to cloud concepts</w:t>
      </w:r>
    </w:p>
    <w:p>
      <w:pPr>
        <w:pStyle w:val="ListBullet"/>
      </w:pPr>
      <w:r>
        <w:t>Networking: DNS, DHCP, VPN, TCP/IP, routing, firewall basics</w:t>
      </w:r>
    </w:p>
    <w:p>
      <w:pPr>
        <w:pStyle w:val="ListBullet"/>
      </w:pPr>
      <w:r>
        <w:t>IT Support: 1st and 2nd level support, ticketing (Jira), SLA adherence</w:t>
      </w:r>
    </w:p>
    <w:p>
      <w:pPr>
        <w:pStyle w:val="ListBullet"/>
      </w:pPr>
      <w:r>
        <w:t>Endpoint Management: Device configuration, hardware/software troubleshooting</w:t>
      </w:r>
    </w:p>
    <w:p>
      <w:pPr>
        <w:pStyle w:val="ListBullet"/>
      </w:pPr>
      <w:r>
        <w:t>Tools &amp; Automation: PowerShell scripting, troubleshooting utilities (nslookup, ping, ipconfig)</w:t>
      </w:r>
    </w:p>
    <w:p>
      <w:pPr>
        <w:pStyle w:val="ListBullet"/>
      </w:pPr>
      <w:r>
        <w:t>Documentation &amp; Process Improvement: Knowledge base maintenance, incident documentation</w:t>
      </w:r>
    </w:p>
    <w:p>
      <w:pPr>
        <w:pStyle w:val="ListBullet"/>
      </w:pPr>
      <w:r>
        <w:t>Languages: English (C1), German (B1, improving)</w:t>
      </w:r>
    </w:p>
    <w:p>
      <w:r>
        <w:rPr>
          <w:b/>
          <w:sz w:val="28"/>
        </w:rPr>
        <w:t>Professional Experience</w:t>
      </w:r>
    </w:p>
    <w:p>
      <w:r>
        <w:t>Working Student – IT Support &amp; Operations</w:t>
      </w:r>
    </w:p>
    <w:p>
      <w:pPr>
        <w:jc w:val="center"/>
      </w:pPr>
      <w:r>
        <w:rPr>
          <w:sz w:val="20"/>
        </w:rPr>
        <w:t>Capital Catering GmbH, Berlin, Germany</w:t>
      </w:r>
    </w:p>
    <w:p>
      <w:r>
        <w:t>05/2025 – 04/2026</w:t>
      </w:r>
    </w:p>
    <w:p>
      <w:pPr>
        <w:pStyle w:val="ListBullet"/>
      </w:pPr>
      <w:r>
        <w:t>Delivered 1st and 2nd level support for hardware, software, and network incidents, maintaining SLA compliance for 15–25 weekly tickets</w:t>
      </w:r>
    </w:p>
    <w:p>
      <w:pPr>
        <w:pStyle w:val="ListBullet"/>
      </w:pPr>
      <w:r>
        <w:t>Managed user lifecycle in Active Directory and Entra ID: account provisioning, group management, password resets, and offboarding</w:t>
      </w:r>
    </w:p>
    <w:p>
      <w:pPr>
        <w:pStyle w:val="ListBullet"/>
      </w:pPr>
      <w:r>
        <w:t>Administered Microsoft 365 services including Exchange Online, Teams, SharePoint, and OneDrive for enduser support</w:t>
      </w:r>
    </w:p>
    <w:p>
      <w:pPr>
        <w:pStyle w:val="ListBullet"/>
      </w:pPr>
      <w:r>
        <w:t>Diagnosed and resolved network connectivity issues involving DNS, VPN, and TCP/IP on Windows endpoints</w:t>
      </w:r>
    </w:p>
    <w:p>
      <w:pPr>
        <w:pStyle w:val="ListBullet"/>
      </w:pPr>
      <w:r>
        <w:t>Documented troubleshooting steps and solutions to update internal knowledge base and improve team efficiency</w:t>
      </w:r>
    </w:p>
    <w:p>
      <w:pPr>
        <w:pStyle w:val="ListBullet"/>
      </w:pPr>
      <w:r>
        <w:t>Supported onboarding/offboarding workflows including device setup and access provisioning</w:t>
      </w:r>
    </w:p>
    <w:p>
      <w:pPr>
        <w:pStyle w:val="ListBullet"/>
      </w:pPr>
      <w:r>
        <w:t>Escalated complex issues to senior engineers or vendors with detailed handover notes</w:t>
      </w:r>
    </w:p>
    <w:p>
      <w:r>
        <w:t>IT Support Intern</w:t>
      </w:r>
    </w:p>
    <w:p>
      <w:r>
        <w:t>DaizSign Multimedia Ltd, Ibadan, Nigeria</w:t>
      </w:r>
    </w:p>
    <w:p>
      <w:r>
        <w:t>01/2024 – 02/2025</w:t>
      </w:r>
    </w:p>
    <w:p>
      <w:pPr>
        <w:pStyle w:val="ListBullet"/>
      </w:pPr>
      <w:r>
        <w:t>Provided structured support for Windows systems, software applications, and user accounts using ticketing system</w:t>
      </w:r>
    </w:p>
    <w:p>
      <w:pPr>
        <w:pStyle w:val="ListBullet"/>
      </w:pPr>
      <w:r>
        <w:t>Performed device configuration, access control, and assisted with onboarding activities</w:t>
      </w:r>
    </w:p>
    <w:p>
      <w:pPr>
        <w:pStyle w:val="ListBullet"/>
      </w:pPr>
      <w:r>
        <w:t>Delivered remote troubleshooting and documented recurring issues to streamline support processes</w:t>
      </w:r>
    </w:p>
    <w:p>
      <w:pPr>
        <w:pStyle w:val="ListBullet"/>
      </w:pPr>
      <w:r>
        <w:t>Contributed to incident tracking and basic process documentation</w:t>
      </w:r>
    </w:p>
    <w:p>
      <w:r>
        <w:rPr>
          <w:b/>
          <w:sz w:val="28"/>
        </w:rPr>
        <w:t>Projects</w:t>
      </w:r>
    </w:p>
    <w:p>
      <w:r>
        <w:t>Operational Systems Troubleshooting &amp; Process Simulation</w:t>
      </w:r>
    </w:p>
    <w:p>
      <w:pPr>
        <w:pStyle w:val="ListBullet"/>
      </w:pPr>
      <w:r>
        <w:t>Designed and implemented lab environments simulating Active Directory, DNS, DHCP, VPN, and Microsoft 365 troubleshooting scenarios using Windows Server</w:t>
      </w:r>
    </w:p>
    <w:p>
      <w:pPr>
        <w:pStyle w:val="ListBullet"/>
      </w:pPr>
      <w:r>
        <w:t>Applied troubleshooting tools such as nslookup, ipconfig, ping, and PowerShell scripting to diagnose and resolve common network and user access issues</w:t>
      </w:r>
    </w:p>
    <w:p>
      <w:pPr>
        <w:pStyle w:val="ListBullet"/>
      </w:pPr>
      <w:r>
        <w:t>Developed a basic AIdriven troubleshooting assistant prototype to simulate helpdesk triage workflows</w:t>
      </w:r>
    </w:p>
    <w:p>
      <w:pPr>
        <w:pStyle w:val="ListBullet"/>
      </w:pPr>
      <w:r>
        <w:t>Documented all procedures and scripts on GitHub for knowledge sharing and continuous learning</w:t>
      </w:r>
    </w:p>
    <w:p>
      <w:r>
        <w:rPr>
          <w:b/>
          <w:sz w:val="28"/>
        </w:rPr>
        <w:t>Education</w:t>
      </w:r>
    </w:p>
    <w:p>
      <w:r>
        <w:t>MSc Data Analytics</w:t>
      </w:r>
    </w:p>
    <w:p>
      <w:pPr>
        <w:jc w:val="center"/>
      </w:pPr>
      <w:r>
        <w:rPr>
          <w:sz w:val="20"/>
        </w:rPr>
        <w:t>Berlin School of Business and Innovation, Berlin, Germany</w:t>
      </w:r>
    </w:p>
    <w:p>
      <w:r>
        <w:t>05/2024 – 04/2026</w:t>
      </w:r>
    </w:p>
    <w:p>
      <w:r>
        <w:t>BEng Mining Engineering</w:t>
      </w:r>
    </w:p>
    <w:p>
      <w:r>
        <w:t>Federal University of Technology, Akure, Nigeria</w:t>
      </w:r>
    </w:p>
    <w:p>
      <w:r>
        <w:t>02/2010 – 08/2015</w:t>
      </w:r>
    </w:p>
    <w:p>
      <w:r>
        <w:rPr>
          <w:b/>
          <w:sz w:val="28"/>
        </w:rPr>
        <w:t>Certifications</w:t>
      </w:r>
    </w:p>
    <w:p>
      <w:pPr>
        <w:pStyle w:val="ListBullet"/>
      </w:pPr>
      <w:r>
        <w:t>Google IT Support Professional Certificate, Coursera</w:t>
      </w:r>
    </w:p>
    <w:p>
      <w:pPr>
        <w:pStyle w:val="ListBullet"/>
      </w:pPr>
      <w:r>
        <w:t>Google Cybersecurity Professional Certificate, Coursera</w:t>
      </w:r>
    </w:p>
    <w:p>
      <w:pPr>
        <w:pStyle w:val="ListBullet"/>
      </w:pPr>
      <w:r>
        <w:t>Google Data Analytics Professional Certificate, Coursera</w:t>
      </w:r>
    </w:p>
    <w:p>
      <w:r>
        <w:rPr>
          <w:b/>
          <w:sz w:val="28"/>
        </w:rPr>
        <w:t>Languages</w:t>
      </w:r>
    </w:p>
    <w:p>
      <w:pPr>
        <w:pStyle w:val="ListBullet"/>
      </w:pPr>
      <w:r>
        <w:t>English – C1</w:t>
      </w:r>
    </w:p>
    <w:p>
      <w:pPr>
        <w:pStyle w:val="ListBullet"/>
      </w:pPr>
      <w:r>
        <w:t>German – B1 (actively improving)</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