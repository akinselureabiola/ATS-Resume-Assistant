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ABIOLA AKINSELURE</w:t>
      </w:r>
    </w:p>
    <w:p>
      <w:r>
        <w:t>IT Support Specialist</w:t>
      </w:r>
    </w:p>
    <w:p>
      <w:pPr>
        <w:jc w:val="center"/>
      </w:pPr>
      <w:r>
        <w:rPr>
          <w:sz w:val="20"/>
        </w:rPr>
        <w:t>akinselureabiola@gmail.com | +49 176 84214601</w:t>
      </w:r>
    </w:p>
    <w:p>
      <w:pPr>
        <w:jc w:val="center"/>
      </w:pPr>
      <w:r>
        <w:rPr>
          <w:sz w:val="20"/>
        </w:rPr>
        <w:t>Berlin, Germany</w:t>
      </w:r>
    </w:p>
    <w:p>
      <w:pPr>
        <w:jc w:val="center"/>
      </w:pPr>
      <w:r>
        <w:rPr>
          <w:sz w:val="20"/>
        </w:rPr>
        <w:t>linkedin.com/in/abiola-akinselure-599134241 | github.com/akinselureabiola</w:t>
      </w:r>
    </w:p>
    <w:p>
      <w:r>
        <w:rPr>
          <w:b/>
          <w:sz w:val="28"/>
        </w:rPr>
        <w:t>Professional Summary</w:t>
      </w:r>
    </w:p>
    <w:p>
      <w:r>
        <w:t>Experienced IT Support Specialist with solid hands-on expertise in Microsoft 365, Entra ID, Active Directory, and Windows system administration. Skilled in troubleshooting network protocols (DNS, DHCP, TCP/IP, VPN) and resolving hardware/software issues in both onsite and remote environments. Proven track record delivering 1st and 2nd level support under SLA-driven conditions, managing user lifecycles, and maintaining endpoint devices. Strong foundation in cloud platforms, system administration, and structured incident management. Fluent in English and intermediate German, actively improving language skills to support bilingual environments.</w:t>
      </w:r>
    </w:p>
    <w:p>
      <w:r>
        <w:rPr>
          <w:b/>
          <w:sz w:val="28"/>
        </w:rPr>
        <w:t>Skills</w:t>
      </w:r>
    </w:p>
    <w:p>
      <w:pPr>
        <w:pStyle w:val="ListBullet"/>
      </w:pPr>
      <w:r>
        <w:t>Microsoft 365 Administration (Exchange Online, Teams, OneDrive, SharePoint)</w:t>
      </w:r>
    </w:p>
    <w:p>
      <w:pPr>
        <w:pStyle w:val="ListBullet"/>
      </w:pPr>
      <w:r>
        <w:t>Entra ID and Active Directory: User provisioning, group management, access control</w:t>
      </w:r>
    </w:p>
    <w:p>
      <w:pPr>
        <w:pStyle w:val="ListBullet"/>
      </w:pPr>
      <w:r>
        <w:t>Windows OS &amp; Endpoint Management: Installation, configuration, troubleshooting</w:t>
      </w:r>
    </w:p>
    <w:p>
      <w:pPr>
        <w:pStyle w:val="ListBullet"/>
      </w:pPr>
      <w:r>
        <w:t>Networking: DNS, DHCP, VPN, TCP/IP, network diagnostics (ping, nslookup, ipconfig)</w:t>
      </w:r>
    </w:p>
    <w:p>
      <w:pPr>
        <w:pStyle w:val="ListBullet"/>
      </w:pPr>
      <w:r>
        <w:t>Incident Management: Ticketing (Jira), SLA adherence, root cause analysis, documentation</w:t>
      </w:r>
    </w:p>
    <w:p>
      <w:pPr>
        <w:pStyle w:val="ListBullet"/>
      </w:pPr>
      <w:r>
        <w:t>Cloud Platforms: Basic exposure to cloud services and cloud troubleshooting</w:t>
      </w:r>
    </w:p>
    <w:p>
      <w:pPr>
        <w:pStyle w:val="ListBullet"/>
      </w:pPr>
      <w:r>
        <w:t>Scripting &amp; Automation: PowerShell basics for support automation</w:t>
      </w:r>
    </w:p>
    <w:p>
      <w:pPr>
        <w:pStyle w:val="ListBullet"/>
      </w:pPr>
      <w:r>
        <w:t>IT Support Tools: Remote support, knowledge base maintenance, process improvement</w:t>
      </w:r>
    </w:p>
    <w:p>
      <w:pPr>
        <w:pStyle w:val="ListBullet"/>
      </w:pPr>
      <w:r>
        <w:t>Languages: English (C1), German (B1  advancing)</w:t>
      </w:r>
    </w:p>
    <w:p>
      <w:r>
        <w:rPr>
          <w:b/>
          <w:sz w:val="28"/>
        </w:rPr>
        <w:t>Professional Experience</w:t>
      </w:r>
    </w:p>
    <w:p>
      <w:r>
        <w:t>Working Student – IT Support &amp; Operations</w:t>
      </w:r>
    </w:p>
    <w:p>
      <w:pPr>
        <w:jc w:val="center"/>
      </w:pPr>
      <w:r>
        <w:rPr>
          <w:sz w:val="20"/>
        </w:rPr>
        <w:t>Capital Catering GmbH, Berlin, Germany</w:t>
      </w:r>
    </w:p>
    <w:p>
      <w:r>
        <w:t>05/2025 – 04/2026</w:t>
      </w:r>
    </w:p>
    <w:p>
      <w:pPr>
        <w:pStyle w:val="ListBullet"/>
      </w:pPr>
      <w:r>
        <w:t>Delivered 1st and 2nd level support resolving 15–25 weekly incidents related to hardware, software, and network connectivity within defined SLAs.</w:t>
      </w:r>
    </w:p>
    <w:p>
      <w:pPr>
        <w:pStyle w:val="ListBullet"/>
      </w:pPr>
      <w:r>
        <w:t>Administered Microsoft 365 services including Exchange Online, Teams, and SharePoint for enduser support and license management.</w:t>
      </w:r>
    </w:p>
    <w:p>
      <w:pPr>
        <w:pStyle w:val="ListBullet"/>
      </w:pPr>
      <w:r>
        <w:t>Managed Active Directory tasks: account creation, password resets, group membership, and onboarding/offboarding workflows.</w:t>
      </w:r>
    </w:p>
    <w:p>
      <w:pPr>
        <w:pStyle w:val="ListBullet"/>
      </w:pPr>
      <w:r>
        <w:t>Troubleshot networking issues involving DNS, VPN connectivity, DHCP, and TCP/IP protocols for onsite users.</w:t>
      </w:r>
    </w:p>
    <w:p>
      <w:pPr>
        <w:pStyle w:val="ListBullet"/>
      </w:pPr>
      <w:r>
        <w:t>Performed Windows endpoint device installation, configuration, and maintenance, ensuring operational readiness and security compliance.</w:t>
      </w:r>
    </w:p>
    <w:p>
      <w:pPr>
        <w:pStyle w:val="ListBullet"/>
      </w:pPr>
      <w:r>
        <w:t>Maintained detailed incident records and contributed to internal knowledge base updates for streamlined team response.</w:t>
      </w:r>
    </w:p>
    <w:p>
      <w:pPr>
        <w:pStyle w:val="ListBullet"/>
      </w:pPr>
      <w:r>
        <w:t>Escalated complex cases to senior engineers or vendors with clear documentation and followup.</w:t>
      </w:r>
    </w:p>
    <w:p>
      <w:r>
        <w:t>IT Support Intern</w:t>
      </w:r>
    </w:p>
    <w:p>
      <w:r>
        <w:t>DaizSign Multimedia Ltd, Ibadan, Nigeria</w:t>
      </w:r>
    </w:p>
    <w:p>
      <w:r>
        <w:t>01/2024 – 02/2025</w:t>
      </w:r>
    </w:p>
    <w:p>
      <w:pPr>
        <w:pStyle w:val="ListBullet"/>
      </w:pPr>
      <w:r>
        <w:t>Provided structured 1st level support handling 15–25 weekly tickets including account issues, software troubleshooting, and hardware support.</w:t>
      </w:r>
    </w:p>
    <w:p>
      <w:pPr>
        <w:pStyle w:val="ListBullet"/>
      </w:pPr>
      <w:r>
        <w:t>Supported Windows OS environments, user account management, and access provisioning.</w:t>
      </w:r>
    </w:p>
    <w:p>
      <w:pPr>
        <w:pStyle w:val="ListBullet"/>
      </w:pPr>
      <w:r>
        <w:t>Assisted in device configuration and user onboarding processes.</w:t>
      </w:r>
    </w:p>
    <w:p>
      <w:pPr>
        <w:pStyle w:val="ListBullet"/>
      </w:pPr>
      <w:r>
        <w:t>Delivered remote troubleshooting and documented recurring issues to enhance team efficiency.</w:t>
      </w:r>
    </w:p>
    <w:p>
      <w:pPr>
        <w:pStyle w:val="ListBullet"/>
      </w:pPr>
      <w:r>
        <w:t>Contributed to incident documentation and basic process standardization.</w:t>
      </w:r>
    </w:p>
    <w:p>
      <w:r>
        <w:t>Technical Project</w:t>
      </w:r>
    </w:p>
    <w:p>
      <w:r>
        <w:t>Operational Systems Troubleshooting &amp; Process Simulation</w:t>
      </w:r>
    </w:p>
    <w:p>
      <w:pPr>
        <w:pStyle w:val="ListBullet"/>
      </w:pPr>
      <w:r>
        <w:t>Developed handson labs to simulate Active Directory, DNS, DHCP, VPN, and Microsoft 365 troubleshooting scenarios using Windows Server environments.</w:t>
      </w:r>
    </w:p>
    <w:p>
      <w:pPr>
        <w:pStyle w:val="ListBullet"/>
      </w:pPr>
      <w:r>
        <w:t>Applied structured troubleshooting techniques with tools like nslookup, ipconfig, ping, and PowerShell to diagnose network and system issues.</w:t>
      </w:r>
    </w:p>
    <w:p>
      <w:pPr>
        <w:pStyle w:val="ListBullet"/>
      </w:pPr>
      <w:r>
        <w:t>Created a prototype AIpowered troubleshooting assistant to facilitate helpdesk triage workflows.</w:t>
      </w:r>
    </w:p>
    <w:p>
      <w:pPr>
        <w:pStyle w:val="ListBullet"/>
      </w:pPr>
      <w:r>
        <w:t>Documented all procedures and workflows on GitHub to support knowledge sharing and continuous learning.</w:t>
      </w:r>
    </w:p>
    <w:p>
      <w:r>
        <w:rPr>
          <w:b/>
          <w:sz w:val="28"/>
        </w:rPr>
        <w:t>Education</w:t>
      </w:r>
    </w:p>
    <w:p>
      <w:r>
        <w:t>MSc Data Analytics</w:t>
      </w:r>
    </w:p>
    <w:p>
      <w:pPr>
        <w:jc w:val="center"/>
      </w:pPr>
      <w:r>
        <w:rPr>
          <w:sz w:val="20"/>
        </w:rPr>
        <w:t>Berlin School of Business and Innovation, Berlin, Germany</w:t>
      </w:r>
    </w:p>
    <w:p>
      <w:r>
        <w:t>05/2024 – 04/2026</w:t>
      </w:r>
    </w:p>
    <w:p>
      <w:r>
        <w:t>BEng Mining Engineering</w:t>
      </w:r>
    </w:p>
    <w:p>
      <w:r>
        <w:t>Federal University of Technology, Akure, Nigeria</w:t>
      </w:r>
    </w:p>
    <w:p>
      <w:r>
        <w:t>02/2010 – 08/2015</w:t>
      </w:r>
    </w:p>
    <w:p>
      <w:r>
        <w:rPr>
          <w:b/>
          <w:sz w:val="28"/>
        </w:rPr>
        <w:t>Certifications</w:t>
      </w:r>
    </w:p>
    <w:p>
      <w:pPr>
        <w:pStyle w:val="ListBullet"/>
      </w:pPr>
      <w:r>
        <w:t>Google IT Support Professional Certificate – Coursera</w:t>
      </w:r>
    </w:p>
    <w:p>
      <w:pPr>
        <w:pStyle w:val="ListBullet"/>
      </w:pPr>
      <w:r>
        <w:t>Google Data Analytics Professional Certificate – Coursera</w:t>
      </w:r>
    </w:p>
    <w:p>
      <w:pPr>
        <w:pStyle w:val="ListBullet"/>
      </w:pPr>
      <w:r>
        <w:t>Google Cybersecurity Professional Certificate – Coursera</w:t>
      </w:r>
    </w:p>
    <w:p>
      <w:r>
        <w:rPr>
          <w:b/>
          <w:sz w:val="28"/>
        </w:rPr>
        <w:t>Languages</w:t>
      </w:r>
    </w:p>
    <w:p>
      <w:r>
        <w:t>English – C1</w:t>
      </w:r>
    </w:p>
    <w:p>
      <w:r>
        <w:t>German – B1 (continuing improvement)</w:t>
      </w:r>
    </w:p>
    <w:sectPr w:rsidR="00FC693F" w:rsidRPr="0006063C" w:rsidSect="00034616">
      <w:pgSz w:w="12240" w:h="15840"/>
      <w:pgMar w:top="720" w:right="1008"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