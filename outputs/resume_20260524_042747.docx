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Tailored Resume</w:t>
      </w:r>
    </w:p>
    <w:p>
      <w:r>
        <w:t>ABIOLA AKINSELURE</w:t>
      </w:r>
    </w:p>
    <w:p>
      <w:r>
        <w:t>IT Support Specialist</w:t>
      </w:r>
    </w:p>
    <w:p>
      <w:r>
        <w:t>akinselureabiola@gmail.com</w:t>
      </w:r>
    </w:p>
    <w:p>
      <w:r>
        <w:t>+49 176 84214601</w:t>
      </w:r>
    </w:p>
    <w:p>
      <w:r>
        <w:t>Berlin, Germany</w:t>
      </w:r>
    </w:p>
    <w:p>
      <w:r>
        <w:t>linkedin.com/in/abiola-akinselure-599134241</w:t>
      </w:r>
    </w:p>
    <w:p>
      <w:r>
        <w:t>github.com/akinselureabiola</w:t>
      </w:r>
    </w:p>
    <w:p>
      <w:r>
        <w:t>Professional Summary</w:t>
      </w:r>
    </w:p>
    <w:p>
      <w:r>
        <w:t>IT Support Specialist with practical experience in Microsoft 365, Entra ID, Active Directory, and Windows system administration. Skilled in troubleshooting network protocols including DNS, DHCP, VPN, and TCP/IP. Proven ability to manage endpoint devices, deliver 1st and 2nd level support, and handle user lifecycle administration. Solid foundation in cloud technologies and scripting for process automation. Fluent in English and intermediate German, eager to contribute technical skills and customer support expertise in a cloud-focused environment.</w:t>
      </w:r>
    </w:p>
    <w:p>
      <w:r>
        <w:t>Skills</w:t>
      </w:r>
    </w:p>
    <w:p>
      <w:r>
        <w:t>• Microsoft 365 (Exchange Online, Teams, SharePoint, OneDrive)</w:t>
      </w:r>
    </w:p>
    <w:p>
      <w:r>
        <w:t>• Entra ID &amp; Active Directory user and group management</w:t>
      </w:r>
    </w:p>
    <w:p>
      <w:r>
        <w:t>• Windows OS administration and endpoint support</w:t>
      </w:r>
    </w:p>
    <w:p>
      <w:r>
        <w:t>• Networking fundamentals: DNS, DHCP, VPN, TCP/IP, routing basics</w:t>
      </w:r>
    </w:p>
    <w:p>
      <w:r>
        <w:t>• Incident management &amp; ticketing (Jira) with SLA adherence</w:t>
      </w:r>
    </w:p>
    <w:p>
      <w:r>
        <w:t>• Remote troubleshooting and device lifecycle management</w:t>
      </w:r>
    </w:p>
    <w:p>
      <w:r>
        <w:t>• Basic scripting and automation (PowerShell exposure)</w:t>
      </w:r>
    </w:p>
    <w:p>
      <w:r>
        <w:t>• Knowledge base and process documentation</w:t>
      </w:r>
    </w:p>
    <w:p>
      <w:r>
        <w:t>• Linux fundamentals and cloud platform familiarity</w:t>
      </w:r>
    </w:p>
    <w:p>
      <w:r>
        <w:t>• Languages: English (C1), German (B1, improving)</w:t>
      </w:r>
    </w:p>
    <w:p>
      <w:r>
        <w:t>Professional Experience</w:t>
      </w:r>
    </w:p>
    <w:p>
      <w:r>
        <w:t>Working Student – IT Support &amp; Operations</w:t>
      </w:r>
    </w:p>
    <w:p>
      <w:r>
        <w:t>Capital Catering GmbH, Berlin, Germany</w:t>
      </w:r>
    </w:p>
    <w:p>
      <w:r>
        <w:t>05/2025 – 04/2026</w:t>
      </w:r>
    </w:p>
    <w:p>
      <w:r>
        <w:t>• Delivered 1st and 2nd level support for hardware, software, and network issues, resolving 15–25 tickets weekly within SLA targets.</w:t>
      </w:r>
    </w:p>
    <w:p>
      <w:r>
        <w:t>• Managed user accounts, security groups, and access permissions in Active Directory and Entra ID, including onboarding and offboarding.</w:t>
      </w:r>
    </w:p>
    <w:p>
      <w:r>
        <w:t>• Administered Microsoft 365 services, supporting Exchange Online, Teams, and SharePoint user issues.</w:t>
      </w:r>
    </w:p>
    <w:p>
      <w:r>
        <w:t>• Diagnosed network connectivity problems involving DNS resolution, VPN setup, and TCP/IP stack troubleshooting.</w:t>
      </w:r>
    </w:p>
    <w:p>
      <w:r>
        <w:t>• Performed Windows endpoint setup, configuration, and maintenance for laptops and desktops.</w:t>
      </w:r>
    </w:p>
    <w:p>
      <w:r>
        <w:t>• Documented incident resolutions and updated internal knowledge base to improve team efficiency.</w:t>
      </w:r>
    </w:p>
    <w:p>
      <w:r>
        <w:t>• Collaborated with senior IT staff to escalate complex cases and assist in process improvements.</w:t>
      </w:r>
    </w:p>
    <w:p>
      <w:r>
        <w:t>IT Support Intern</w:t>
      </w:r>
    </w:p>
    <w:p>
      <w:r>
        <w:t>DaizSign Multimedia Ltd, Ibadan, Nigeria</w:t>
      </w:r>
    </w:p>
    <w:p>
      <w:r>
        <w:t>01/2024 – 02/2025</w:t>
      </w:r>
    </w:p>
    <w:p>
      <w:r>
        <w:t>• Provided technical support for Windows systems and user account management via ticketing system, handling 15–25 requests weekly.</w:t>
      </w:r>
    </w:p>
    <w:p>
      <w:r>
        <w:t>• Assisted in onboarding processes, device configuration, and access control management.</w:t>
      </w:r>
    </w:p>
    <w:p>
      <w:r>
        <w:t>• Supported remote troubleshooting efforts and documented recurring technical issues.</w:t>
      </w:r>
    </w:p>
    <w:p>
      <w:r>
        <w:t>• Contributed to process documentation and support team knowledge base updates.</w:t>
      </w:r>
    </w:p>
    <w:p>
      <w:r>
        <w:t>Projects</w:t>
      </w:r>
    </w:p>
    <w:p>
      <w:r>
        <w:t>Operational Systems Troubleshooting &amp; Process Simulation</w:t>
      </w:r>
    </w:p>
    <w:p>
      <w:r>
        <w:t>• Designed and implemented lab environments to simulate Active Directory, DNS, DHCP, VPN, and Microsoft 365 troubleshooting scenarios using Windows Server.</w:t>
      </w:r>
    </w:p>
    <w:p>
      <w:r>
        <w:t>• Practiced structured root cause analysis using tools such as nslookup, ipconfig, ping, and PowerShell scripting.</w:t>
      </w:r>
    </w:p>
    <w:p>
      <w:r>
        <w:t>• Developed a basic AI-assisted troubleshooting tool to streamline helpdesk triage workflows.</w:t>
      </w:r>
    </w:p>
    <w:p>
      <w:r>
        <w:t>• Maintained comprehensive project documentation and troubleshooting guides on GitHub.</w:t>
      </w:r>
    </w:p>
    <w:p>
      <w:r>
        <w:t>Education</w:t>
      </w:r>
    </w:p>
    <w:p>
      <w:r>
        <w:t>MSc Data Analytics</w:t>
      </w:r>
    </w:p>
    <w:p>
      <w:r>
        <w:t>Berlin School of Business and Innovation, Berlin, Germany</w:t>
      </w:r>
    </w:p>
    <w:p>
      <w:r>
        <w:t>05/2024 – 04/2026</w:t>
      </w:r>
    </w:p>
    <w:p>
      <w:r>
        <w:t>BEng Mining Engineering</w:t>
      </w:r>
    </w:p>
    <w:p>
      <w:r>
        <w:t>Federal University of Technology, Akure, Nigeria</w:t>
      </w:r>
    </w:p>
    <w:p>
      <w:r>
        <w:t>02/2010 – 08/2015</w:t>
      </w:r>
    </w:p>
    <w:p>
      <w:r>
        <w:t>Certifications</w:t>
      </w:r>
    </w:p>
    <w:p>
      <w:r>
        <w:t>• Google IT Support Professional Certificate – Coursera</w:t>
      </w:r>
    </w:p>
    <w:p>
      <w:r>
        <w:t>• Google Cybersecurity Professional Certificate – Coursera</w:t>
      </w:r>
    </w:p>
    <w:p>
      <w:r>
        <w:t>• Google Data Analytics Professional Certificate – Coursera</w:t>
      </w:r>
    </w:p>
    <w:p>
      <w:r>
        <w:t>Languages</w:t>
      </w:r>
    </w:p>
    <w:p>
      <w:r>
        <w:t>English – C1</w:t>
      </w:r>
    </w:p>
    <w:p>
      <w:r>
        <w:t>German – B1 (actively improving)</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