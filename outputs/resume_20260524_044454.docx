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ABIOLA AKINSELURE</w:t>
      </w:r>
    </w:p>
    <w:p>
      <w:r>
        <w:t>IT Support Specialist</w:t>
      </w:r>
    </w:p>
    <w:p>
      <w:pPr>
        <w:jc w:val="center"/>
      </w:pPr>
      <w:r>
        <w:rPr>
          <w:sz w:val="20"/>
        </w:rPr>
        <w:t>akinselureabiola@gmail.com</w:t>
      </w:r>
    </w:p>
    <w:p>
      <w:pPr>
        <w:jc w:val="center"/>
      </w:pPr>
      <w:r>
        <w:rPr>
          <w:sz w:val="20"/>
        </w:rPr>
        <w:t>+49 176 84214601</w:t>
      </w:r>
    </w:p>
    <w:p>
      <w:pPr>
        <w:jc w:val="center"/>
      </w:pPr>
      <w:r>
        <w:rPr>
          <w:sz w:val="20"/>
        </w:rPr>
        <w:t>Berlin, Germany</w:t>
      </w:r>
    </w:p>
    <w:p>
      <w:pPr>
        <w:jc w:val="center"/>
      </w:pPr>
      <w:r>
        <w:rPr>
          <w:sz w:val="20"/>
        </w:rPr>
        <w:t>linkedin.com/in/abiola-akinselure-599134241</w:t>
      </w:r>
    </w:p>
    <w:p>
      <w:pPr>
        <w:jc w:val="center"/>
      </w:pPr>
      <w:r>
        <w:rPr>
          <w:sz w:val="20"/>
        </w:rPr>
        <w:t>github.com/akinselureabiola</w:t>
      </w:r>
    </w:p>
    <w:p>
      <w:r>
        <w:rPr>
          <w:b/>
          <w:sz w:val="28"/>
        </w:rPr>
        <w:t>Professional Summary</w:t>
      </w:r>
    </w:p>
    <w:p>
      <w:r>
        <w:t>Experienced IT Support Specialist with solid hands-on expertise in Microsoft 365, Entra ID, Active Directory, and Windows administration. Skilled in troubleshooting network protocols including DNS, DHCP, VPN, and TCP/IP, with practical exposure to cloud environments and endpoint management. Proven ability to resolve complex technical issues across hardware, software, and connectivity layers, supporting user lifecycle and device management in fast-paced operations. Fluent in English and intermediate German (B1), actively improving language skills to support bilingual environments. Strong foundation in system administration and structured incident management aligned with SLA requirements.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Microsoft 365: Exchange Online, Teams, OneDrive, SharePoint, license and mailbox management</w:t>
      </w:r>
    </w:p>
    <w:p>
      <w:pPr>
        <w:pStyle w:val="ListBullet"/>
      </w:pPr>
      <w:r>
        <w:t>Entra ID &amp; Active Directory: User provisioning, group policy administration, access control, password resets</w:t>
      </w:r>
    </w:p>
    <w:p>
      <w:pPr>
        <w:pStyle w:val="ListBullet"/>
      </w:pPr>
      <w:r>
        <w:t>Windows Administration: OS support, hardware setup, peripheral configuration, Intune basics</w:t>
      </w:r>
    </w:p>
    <w:p>
      <w:pPr>
        <w:pStyle w:val="ListBullet"/>
      </w:pPr>
      <w:r>
        <w:t>Networking: DNS, DHCP, VPN, TCP/IP troubleshooting, network adapter configuration, connectivity diagnostics</w:t>
      </w:r>
    </w:p>
    <w:p>
      <w:pPr>
        <w:pStyle w:val="ListBullet"/>
      </w:pPr>
      <w:r>
        <w:t>System Administration: Incident management, root cause analysis, IT asset tracking, process documentation</w:t>
      </w:r>
    </w:p>
    <w:p>
      <w:pPr>
        <w:pStyle w:val="ListBullet"/>
      </w:pPr>
      <w:r>
        <w:t>Tools: Jira, PowerShell scripting, nslookup, ipconfig, ping, basic Docker and Kubernetes exposure</w:t>
      </w:r>
    </w:p>
    <w:p>
      <w:pPr>
        <w:pStyle w:val="ListBullet"/>
      </w:pPr>
      <w:r>
        <w:t>Languages: English (C1), German (B1 – improving)</w:t>
      </w:r>
    </w:p>
    <w:p>
      <w:r>
        <w:rPr>
          <w:b/>
          <w:sz w:val="28"/>
        </w:rPr>
        <w:t>Professional Experience</w:t>
      </w:r>
    </w:p>
    <w:p>
      <w:r>
        <w:t>Working Student – IT Support &amp; Operations</w:t>
      </w:r>
    </w:p>
    <w:p>
      <w:pPr>
        <w:jc w:val="center"/>
      </w:pPr>
      <w:r>
        <w:rPr>
          <w:sz w:val="20"/>
        </w:rPr>
        <w:t>Capital Catering GmbH, Berlin, Germany</w:t>
      </w:r>
    </w:p>
    <w:p>
      <w:r>
        <w:t>05/2025 – 04/2026</w:t>
      </w:r>
    </w:p>
    <w:p>
      <w:pPr>
        <w:pStyle w:val="ListBullet"/>
      </w:pPr>
      <w:r>
        <w:t>Delivered 1st and 2nd level support resolving 15–25 weekly incidents involving Microsoft 365 services, Windows devices, and network connectivity within SLA targets</w:t>
      </w:r>
    </w:p>
    <w:p>
      <w:pPr>
        <w:pStyle w:val="ListBullet"/>
      </w:pPr>
      <w:r>
        <w:t>Managed Active Directory tasks including user account lifecycle, group membership, and access provisioning for new hires and offboarding</w:t>
      </w:r>
    </w:p>
    <w:p>
      <w:pPr>
        <w:pStyle w:val="ListBullet"/>
      </w:pPr>
      <w:r>
        <w:t>Administered Exchange Online, Teams, and OneDrive support, handling mailbox issues and license assignments</w:t>
      </w:r>
    </w:p>
    <w:p>
      <w:pPr>
        <w:pStyle w:val="ListBullet"/>
      </w:pPr>
      <w:r>
        <w:t>Diagnosed and resolved network issues related to DNS, VPN, and TCP/IP, improving enduser connectivity in a mixed environment</w:t>
      </w:r>
    </w:p>
    <w:p>
      <w:pPr>
        <w:pStyle w:val="ListBullet"/>
      </w:pPr>
      <w:r>
        <w:t>Maintained detailed incident documentation and contributed to knowledge base updates supporting team efficiency</w:t>
      </w:r>
    </w:p>
    <w:p>
      <w:pPr>
        <w:pStyle w:val="ListBullet"/>
      </w:pPr>
      <w:r>
        <w:t>Assisted with device setup, configuration, and endpoint troubleshooting to streamline onboarding processes</w:t>
      </w:r>
    </w:p>
    <w:p>
      <w:r>
        <w:t>IT Support Intern</w:t>
      </w:r>
    </w:p>
    <w:p>
      <w:r>
        <w:t>DaizSign Multimedia Ltd, Ibadan, Nigeria</w:t>
      </w:r>
    </w:p>
    <w:p>
      <w:r>
        <w:t>01/2024 – 02/2025</w:t>
      </w:r>
    </w:p>
    <w:p>
      <w:pPr>
        <w:pStyle w:val="ListBullet"/>
      </w:pPr>
      <w:r>
        <w:t>Supported 15–25 weekly hardware, software, and user account tickets using Jira, ensuring timely resolution within SLA</w:t>
      </w:r>
    </w:p>
    <w:p>
      <w:pPr>
        <w:pStyle w:val="ListBullet"/>
      </w:pPr>
      <w:r>
        <w:t>Provided handson Windows OS support and software troubleshooting for businesscritical applications</w:t>
      </w:r>
    </w:p>
    <w:p>
      <w:pPr>
        <w:pStyle w:val="ListBullet"/>
      </w:pPr>
      <w:r>
        <w:t>Assisted with onboarding activities including device configuration, access control, and user account management</w:t>
      </w:r>
    </w:p>
    <w:p>
      <w:pPr>
        <w:pStyle w:val="ListBullet"/>
      </w:pPr>
      <w:r>
        <w:t>Delivered remote troubleshooting and documented recurring issues to enhance support processes</w:t>
      </w:r>
    </w:p>
    <w:p>
      <w:r>
        <w:rPr>
          <w:b/>
          <w:sz w:val="28"/>
        </w:rPr>
        <w:t>Projects</w:t>
      </w:r>
    </w:p>
    <w:p>
      <w:r>
        <w:t>Operational Systems Troubleshooting &amp; Process Simulation</w:t>
      </w:r>
    </w:p>
    <w:p>
      <w:pPr>
        <w:pStyle w:val="ListBullet"/>
      </w:pPr>
      <w:r>
        <w:t>Developed and documented Active Directory, DNS, DHCP, VPN, and Microsoft 365 troubleshooting labs in Windows Server environments</w:t>
      </w:r>
    </w:p>
    <w:p>
      <w:pPr>
        <w:pStyle w:val="ListBullet"/>
      </w:pPr>
      <w:r>
        <w:t>Simulated realworld support scenarios covering user provisioning, Exchange Online troubleshooting, and network diagnostics</w:t>
      </w:r>
    </w:p>
    <w:p>
      <w:pPr>
        <w:pStyle w:val="ListBullet"/>
      </w:pPr>
      <w:r>
        <w:t>Used commandline tools (nslookup, ipconfig, ping) and PowerShell scripts for structured problem solving</w:t>
      </w:r>
    </w:p>
    <w:p>
      <w:pPr>
        <w:pStyle w:val="ListBullet"/>
      </w:pPr>
      <w:r>
        <w:t>Created a basic AIdriven troubleshooting assistant to model ticket triage workflows</w:t>
      </w:r>
    </w:p>
    <w:p>
      <w:pPr>
        <w:pStyle w:val="ListBullet"/>
      </w:pPr>
      <w:r>
        <w:t>Published detailed project documentation and scripts on GitHub for knowledge sharing</w:t>
      </w:r>
    </w:p>
    <w:p>
      <w:r>
        <w:rPr>
          <w:b/>
          <w:sz w:val="28"/>
        </w:rPr>
        <w:t>Education</w:t>
      </w:r>
    </w:p>
    <w:p>
      <w:r>
        <w:t>MSc Data Analytics</w:t>
      </w:r>
    </w:p>
    <w:p>
      <w:pPr>
        <w:jc w:val="center"/>
      </w:pPr>
      <w:r>
        <w:rPr>
          <w:sz w:val="20"/>
        </w:rPr>
        <w:t>Berlin School of Business and Innovation, Berlin, Germany</w:t>
      </w:r>
    </w:p>
    <w:p>
      <w:r>
        <w:t>05/2024 – 04/2026</w:t>
      </w:r>
    </w:p>
    <w:p>
      <w:r>
        <w:t>BEng Mining Engineering</w:t>
      </w:r>
    </w:p>
    <w:p>
      <w:r>
        <w:t>Federal University of Technology, Akure, Nigeria</w:t>
      </w:r>
    </w:p>
    <w:p>
      <w:r>
        <w:t>02/2010 – 08/2015</w:t>
      </w:r>
    </w:p>
    <w:p>
      <w:r>
        <w:rPr>
          <w:b/>
          <w:sz w:val="28"/>
        </w:rPr>
        <w:t>Certifications</w:t>
      </w:r>
    </w:p>
    <w:p>
      <w:r>
        <w:t>Google IT Support Professional Certificate – Coursera</w:t>
      </w:r>
    </w:p>
    <w:p>
      <w:r>
        <w:t>Google Data Analytics Professional Certificate – Coursera</w:t>
      </w:r>
    </w:p>
    <w:p>
      <w:r>
        <w:t>Google Cybersecurity Professional Certificate – Coursera</w:t>
      </w:r>
    </w:p>
    <w:p>
      <w:r>
        <w:rPr>
          <w:b/>
          <w:sz w:val="28"/>
        </w:rPr>
        <w:t>Languages</w:t>
      </w:r>
    </w:p>
    <w:p>
      <w:r>
        <w:t>English – C1</w:t>
      </w:r>
    </w:p>
    <w:p>
      <w:r>
        <w:t>German – B1 (actively improving)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