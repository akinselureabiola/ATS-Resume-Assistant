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2"/>
        </w:rPr>
        <w:t>Dear Hiring Team,</w:t>
      </w:r>
    </w:p>
    <w:p>
      <w:r>
        <w:rPr>
          <w:sz w:val="22"/>
        </w:rPr>
        <w:t>I’m excited to apply for the AWS Support Engineer position focused on the European Sovereign Cloud. Having worked hands-on in IT support roles with strong exposure to Microsoft 365, Active Directory, and networking fundamentals like DNS, DHCP, VPN, and TCP/IP troubleshooting, I’m keen to bring my practical experience and passion for cloud technologies to AWS’s cutting-edge environment.</w:t>
      </w:r>
    </w:p>
    <w:p>
      <w:r>
        <w:rPr>
          <w:sz w:val="22"/>
        </w:rPr>
        <w:t>Over the past two years, I’ve delivered 1st and 2nd level support in fast-paced settings, managing user provisioning, access control, and endpoint troubleshooting while adhering to SLA targets. My work with Microsoft 365 and Entra ID has sharpened my ability to resolve complex issues involving identity and access management—skills directly relevant to the secure, compliant nature of AWS’s Sovereign Cloud initiative. I’m comfortable diagnosing networking incidents using tools like nslookup and ipconfig, which aligns well with the troubleshooting and root cause analysis responsibilities of this role.</w:t>
      </w:r>
    </w:p>
    <w:p>
      <w:r>
        <w:rPr>
          <w:sz w:val="22"/>
        </w:rPr>
        <w:t>Beyond technical skills, I’m motivated by helping users understand and optimize their IT environments. I’ve built lab environments simulating real-world scenarios to deepen my understanding of system interactions and have even developed a small AI-powered troubleshooting assistant to streamline support workflows. This reflects my curiosity and drive to innovate—qualities I’m eager to contribute to the AWS team.</w:t>
      </w:r>
    </w:p>
    <w:p>
      <w:r>
        <w:rPr>
          <w:sz w:val="22"/>
        </w:rPr>
        <w:t>I’m fluent in English and actively improving my German, which, combined with my experience supporting diverse users, equips me well for the bilingual, customer-facing nature of this role. I’m also pursuing an MSc in Data Analytics in Berlin, which complements my hands-on IT background with a solid foundation in data-driven problem solving.</w:t>
      </w:r>
    </w:p>
    <w:p>
      <w:r>
        <w:rPr>
          <w:sz w:val="22"/>
        </w:rPr>
        <w:t>Joining AWS would be a fantastic opportunity to grow technically while delivering tangible value to customers navigating the complexities of cloud adoption. I’m enthusiastic about the chance to contribute to AWS’s mission of enabling innovation through world-class support, and I look forward to discussing how my background can help advance the European Sovereign Cloud vision.</w:t>
      </w:r>
    </w:p>
    <w:p>
      <w:r>
        <w:rPr>
          <w:sz w:val="22"/>
        </w:rPr>
        <w:t>Thank you for considering my application.</w:t>
      </w:r>
    </w:p>
    <w:p>
      <w:r>
        <w:rPr>
          <w:sz w:val="22"/>
        </w:rPr>
        <w:t>Best regards,</w:t>
      </w:r>
    </w:p>
    <w:p>
      <w:r>
        <w:rPr>
          <w:sz w:val="22"/>
        </w:rPr>
        <w:t>Abiola Akinselure</w:t>
      </w:r>
    </w:p>
    <w:sectPr w:rsidR="00FC693F" w:rsidRPr="0006063C" w:rsidSect="00034616">
      <w:pgSz w:w="12240" w:h="15840"/>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